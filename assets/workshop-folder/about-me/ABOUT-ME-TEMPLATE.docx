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About Me — Template</w:t>
      </w:r>
    </w:p>
    <w:p>
      <w:r>
        <w:t>This is the shape of what the Day 1 interview produces. You do not need to fill it in by hand — Cowork will ask you these things and write the files for you. Read it now so you know what is coming, and use it afterwards to check that what got written actually sounds like you.</w:t>
      </w:r>
    </w:p>
    <w:p>
      <w:r>
        <w:t>Leave [FILL IN] anywhere you do not have an answer. A profile with three gaps that exists beats a perfect one you never finished.</w:t>
      </w:r>
    </w:p>
    <w:p>
      <w:pPr>
        <w:pStyle w:val="Heading2"/>
      </w:pPr>
      <w:r>
        <w:t>WHO I AM</w:t>
      </w:r>
    </w:p>
    <w:p>
      <w:r>
        <w:t>Name, title, team:</w:t>
      </w:r>
    </w:p>
    <w:p>
      <w:r>
        <w:t>Who I report to, and who reports to me:</w:t>
      </w:r>
    </w:p>
    <w:p>
      <w:r>
        <w:t>How long I have been doing this work:</w:t>
      </w:r>
    </w:p>
    <w:p>
      <w:pPr>
        <w:pStyle w:val="Heading2"/>
      </w:pPr>
      <w:r>
        <w:t>WHAT I AM ACCOUNTABLE FOR</w:t>
      </w:r>
    </w:p>
    <w:p>
      <w:r>
        <w:t>In one sentence, the outcome I own:</w:t>
      </w:r>
    </w:p>
    <w:p>
      <w:r>
        <w:t>The decisions that are mine to make, and the ones that are not:</w:t>
      </w:r>
    </w:p>
    <w:p>
      <w:pPr>
        <w:pStyle w:val="Heading2"/>
      </w:pPr>
      <w:r>
        <w:t>WHERE MY WEEK GOES</w:t>
      </w:r>
    </w:p>
    <w:p>
      <w:r>
        <w:t>The three to seven things that take most of my time:</w:t>
      </w:r>
    </w:p>
    <w:p>
      <w:r>
        <w:t>Which of those recur, and on what cadence:</w:t>
      </w:r>
    </w:p>
    <w:p>
      <w:r>
        <w:t>What I produce weekly, and who receives it:</w:t>
      </w:r>
    </w:p>
    <w:p>
      <w:pPr>
        <w:pStyle w:val="Heading2"/>
      </w:pPr>
      <w:r>
        <w:t>WHO I PRODUCE WORK FOR</w:t>
      </w:r>
    </w:p>
    <w:p>
      <w:r>
        <w:t>My main audience, internal and external:</w:t>
      </w:r>
    </w:p>
    <w:p>
      <w:r>
        <w:t>Who reviews or approves what I write, and at what point:</w:t>
      </w:r>
    </w:p>
    <w:p>
      <w:r>
        <w:t>What that reviewer sends back most often:</w:t>
      </w:r>
    </w:p>
    <w:p>
      <w:pPr>
        <w:pStyle w:val="Heading2"/>
      </w:pPr>
      <w:r>
        <w:t>MY TOOLS AND MY DATA</w:t>
      </w:r>
    </w:p>
    <w:p>
      <w:r>
        <w:t>The systems I live in day to day:</w:t>
      </w:r>
    </w:p>
    <w:p>
      <w:r>
        <w:t>The data and documents I work from:</w:t>
      </w:r>
    </w:p>
    <w:p>
      <w:r>
        <w:t>Any standards, regulations or internal rules that bind my work:</w:t>
      </w:r>
    </w:p>
    <w:p>
      <w:pPr>
        <w:pStyle w:val="Heading2"/>
      </w:pPr>
      <w:r>
        <w:t>HOW I LIKE THINGS WRITTEN</w:t>
      </w:r>
    </w:p>
    <w:p>
      <w:r>
        <w:t>How formal or informal I want a draft to be:</w:t>
      </w:r>
    </w:p>
    <w:p>
      <w:r>
        <w:t>Sentence feel — short and direct, or fuller and flowing:</w:t>
      </w:r>
    </w:p>
    <w:p>
      <w:r>
        <w:t>Bullets or prose, and roughly how long:</w:t>
      </w:r>
    </w:p>
    <w:p>
      <w:r>
        <w:t>How I open, and how I sign off:</w:t>
      </w:r>
    </w:p>
    <w:p>
      <w:r>
        <w:t>Words and phrases I always use:</w:t>
      </w:r>
    </w:p>
    <w:p>
      <w:r>
        <w:t>Words and phrases I never use:</w:t>
      </w:r>
    </w:p>
    <w:p>
      <w:r>
        <w:t>How my voice changes between an internal note and something that leaves the building:</w:t>
      </w:r>
    </w:p>
    <w:p>
      <w:r>
        <w:t>A short piece of my own writing I am happy with, to anchor the rest:</w:t>
      </w:r>
    </w:p>
    <w:p>
      <w:pPr>
        <w:pStyle w:val="Heading2"/>
      </w:pPr>
      <w:r>
        <w:t>WHAT I WILL NEVER PUT MY NAME TO</w:t>
      </w:r>
    </w:p>
    <w:p>
      <w:r>
        <w:t>Things you must always do in my name:</w:t>
      </w:r>
    </w:p>
    <w:p>
      <w:r>
        <w:t>Things you must never do in my name:</w:t>
      </w:r>
    </w:p>
    <w:p>
      <w:r>
        <w:t>Where I need the source cited, every time:</w:t>
      </w:r>
    </w:p>
    <w:p>
      <w:r>
        <w:t>Where I would rather see "the document does not say" than a confident answer:</w:t>
      </w:r>
    </w:p>
    <w:p>
      <w:pPr>
        <w:pStyle w:val="Heading2"/>
      </w:pPr>
      <w:r>
        <w:t>WHAT GOOD LOOKS LIKE</w:t>
      </w:r>
    </w:p>
    <w:p>
      <w:r>
        <w:t>A good version of my weekly deliverable:</w:t>
      </w:r>
    </w:p>
    <w:p>
      <w:r>
        <w:t>A rushed one, and how someone can tell:</w:t>
      </w:r>
    </w:p>
    <w:p>
      <w:pPr>
        <w:pStyle w:val="Heading2"/>
      </w:pPr>
      <w:r>
        <w:t>DURABLE FACTS WORTH REMEMBERING</w:t>
      </w:r>
    </w:p>
    <w:p>
      <w:r>
        <w:t>Fiscal year, recurring deadlines, reporting cycles:</w:t>
      </w:r>
    </w:p>
    <w:p>
      <w:r>
        <w:t>Naming conventions I use for files:</w:t>
      </w:r>
    </w:p>
    <w:p>
      <w:r>
        <w:t>Anything else that will still be true in six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